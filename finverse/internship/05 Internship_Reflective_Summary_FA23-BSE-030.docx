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5700D" w14:textId="77777777" w:rsidR="00657503" w:rsidRPr="00F21252" w:rsidRDefault="00657503" w:rsidP="00657503">
      <w:pPr>
        <w:widowControl w:val="0"/>
        <w:autoSpaceDE w:val="0"/>
        <w:autoSpaceDN w:val="0"/>
        <w:spacing w:before="74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252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0" distR="0" simplePos="0" relativeHeight="251659264" behindDoc="0" locked="0" layoutInCell="1" allowOverlap="1" wp14:anchorId="760BDD2D" wp14:editId="403106BA">
            <wp:simplePos x="0" y="0"/>
            <wp:positionH relativeFrom="page">
              <wp:posOffset>936911</wp:posOffset>
            </wp:positionH>
            <wp:positionV relativeFrom="paragraph">
              <wp:posOffset>50800</wp:posOffset>
            </wp:positionV>
            <wp:extent cx="723581" cy="722376"/>
            <wp:effectExtent l="0" t="0" r="635" b="1905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21252">
        <w:rPr>
          <w:rFonts w:ascii="Times New Roman" w:eastAsia="Times New Roman" w:hAnsi="Times New Roman" w:cs="Times New Roman"/>
          <w:b/>
          <w:bCs/>
          <w:sz w:val="36"/>
          <w:szCs w:val="36"/>
        </w:rPr>
        <w:t>COMSATS</w:t>
      </w:r>
      <w:r w:rsidRPr="00F21252">
        <w:rPr>
          <w:rFonts w:ascii="Times New Roman" w:eastAsia="Times New Roman" w:hAnsi="Times New Roman" w:cs="Times New Roman"/>
          <w:b/>
          <w:bCs/>
          <w:spacing w:val="-18"/>
          <w:sz w:val="36"/>
          <w:szCs w:val="36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</w:t>
      </w:r>
      <w:r w:rsidRPr="00F21252">
        <w:rPr>
          <w:rFonts w:ascii="Times New Roman" w:eastAsia="Times New Roman" w:hAnsi="Times New Roman" w:cs="Times New Roman"/>
          <w:b/>
          <w:bCs/>
          <w:spacing w:val="-16"/>
          <w:sz w:val="36"/>
          <w:szCs w:val="36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  <w:t>Islamabad</w:t>
      </w:r>
    </w:p>
    <w:p w14:paraId="3A186F60" w14:textId="77777777" w:rsidR="00657503" w:rsidRPr="00F21252" w:rsidRDefault="00657503" w:rsidP="00657503">
      <w:pPr>
        <w:widowControl w:val="0"/>
        <w:autoSpaceDE w:val="0"/>
        <w:autoSpaceDN w:val="0"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</w:rPr>
      </w:pPr>
      <w:r w:rsidRPr="00F21252">
        <w:rPr>
          <w:rFonts w:ascii="Times New Roman" w:eastAsia="Times New Roman" w:hAnsi="Times New Roman" w:cs="Times New Roman"/>
          <w:b/>
          <w:bCs/>
        </w:rPr>
        <w:t>Islamabad</w:t>
      </w:r>
      <w:r w:rsidRPr="00F21252"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</w:rPr>
        <w:t>Campus</w:t>
      </w:r>
    </w:p>
    <w:p w14:paraId="567588BF" w14:textId="77777777" w:rsidR="00657503" w:rsidRPr="00F21252" w:rsidRDefault="00657503" w:rsidP="00657503">
      <w:pPr>
        <w:widowControl w:val="0"/>
        <w:autoSpaceDE w:val="0"/>
        <w:autoSpaceDN w:val="0"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</w:rPr>
      </w:pPr>
      <w:r w:rsidRPr="00F21252">
        <w:rPr>
          <w:rFonts w:ascii="Times New Roman" w:eastAsia="Times New Roman" w:hAnsi="Times New Roman" w:cs="Times New Roman"/>
          <w:b/>
          <w:bCs/>
        </w:rPr>
        <w:t>Department</w:t>
      </w:r>
      <w:r w:rsidRPr="00F21252"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</w:rPr>
        <w:t>of</w:t>
      </w:r>
      <w:r w:rsidRPr="00F21252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</w:rPr>
        <w:t>Computer</w:t>
      </w:r>
      <w:r w:rsidRPr="00F21252">
        <w:rPr>
          <w:rFonts w:ascii="Times New Roman" w:eastAsia="Times New Roman" w:hAnsi="Times New Roman" w:cs="Times New Roman"/>
          <w:b/>
          <w:bCs/>
          <w:spacing w:val="-5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</w:rPr>
        <w:t>Science</w:t>
      </w:r>
    </w:p>
    <w:p w14:paraId="4B403A43" w14:textId="1354F3C3" w:rsidR="005C2EC7" w:rsidRPr="00657503" w:rsidRDefault="001A3BC9">
      <w:pPr>
        <w:jc w:val="center"/>
        <w:rPr>
          <w:rFonts w:ascii="Times New Roman" w:hAnsi="Times New Roman" w:cs="Times New Roman"/>
        </w:rPr>
      </w:pPr>
      <w:r w:rsidRPr="00657503">
        <w:rPr>
          <w:rFonts w:ascii="Times New Roman" w:hAnsi="Times New Roman" w:cs="Times New Roman"/>
          <w:b/>
          <w:sz w:val="32"/>
        </w:rPr>
        <w:t>INTERNSHIP REFLECTIVE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5954"/>
      </w:tblGrid>
      <w:tr w:rsidR="005C2EC7" w:rsidRPr="00657503" w14:paraId="0BE01A54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71A79E94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5954" w:type="dxa"/>
            <w:vAlign w:val="center"/>
          </w:tcPr>
          <w:p w14:paraId="467B8668" w14:textId="66C4AFF4" w:rsidR="005C2EC7" w:rsidRPr="00657503" w:rsidRDefault="004C0CC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Faiza Munir</w:t>
            </w:r>
          </w:p>
        </w:tc>
      </w:tr>
      <w:tr w:rsidR="005C2EC7" w:rsidRPr="00657503" w14:paraId="75A13EC8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2F5EB420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Registration Number:</w:t>
            </w:r>
          </w:p>
        </w:tc>
        <w:tc>
          <w:tcPr>
            <w:tcW w:w="5954" w:type="dxa"/>
            <w:vAlign w:val="center"/>
          </w:tcPr>
          <w:p w14:paraId="5F30FE86" w14:textId="36AF8129" w:rsidR="005C2EC7" w:rsidRPr="00657503" w:rsidRDefault="004C0CC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FA23-BSE-030</w:t>
            </w:r>
          </w:p>
        </w:tc>
      </w:tr>
      <w:tr w:rsidR="005C2EC7" w:rsidRPr="00657503" w14:paraId="5CD3F5D9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45F27245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Degree Program:</w:t>
            </w:r>
          </w:p>
        </w:tc>
        <w:tc>
          <w:tcPr>
            <w:tcW w:w="5954" w:type="dxa"/>
            <w:vAlign w:val="center"/>
          </w:tcPr>
          <w:p w14:paraId="0116A566" w14:textId="618F5ACF" w:rsidR="005C2EC7" w:rsidRPr="00657503" w:rsidRDefault="004C0CCC" w:rsidP="004C0CCC">
            <w:pPr>
              <w:rPr>
                <w:rFonts w:ascii="Aptos" w:hAnsi="Aptos"/>
              </w:rPr>
            </w:pPr>
            <w:r w:rsidRPr="004C0CCC">
              <w:rPr>
                <w:rFonts w:ascii="Aptos" w:hAnsi="Aptos"/>
                <w:lang w:val="en-PK"/>
              </w:rPr>
              <w:t>BSE (Bachelor of Science in Software Engineering)</w:t>
            </w:r>
          </w:p>
        </w:tc>
      </w:tr>
      <w:tr w:rsidR="005C2EC7" w:rsidRPr="00657503" w14:paraId="4EC9B1FA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4A8B5DB9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Batch / Semester:</w:t>
            </w:r>
          </w:p>
        </w:tc>
        <w:tc>
          <w:tcPr>
            <w:tcW w:w="5954" w:type="dxa"/>
            <w:vAlign w:val="center"/>
          </w:tcPr>
          <w:p w14:paraId="5F9769FB" w14:textId="2D45804C" w:rsidR="005C2EC7" w:rsidRPr="00657503" w:rsidRDefault="004C0CC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5</w:t>
            </w:r>
          </w:p>
        </w:tc>
      </w:tr>
      <w:tr w:rsidR="005C2EC7" w:rsidRPr="00657503" w14:paraId="094BC322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2ABD9DF6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Host Organization:</w:t>
            </w:r>
          </w:p>
        </w:tc>
        <w:tc>
          <w:tcPr>
            <w:tcW w:w="5954" w:type="dxa"/>
            <w:vAlign w:val="center"/>
          </w:tcPr>
          <w:p w14:paraId="4761AD8D" w14:textId="2B597BF8" w:rsidR="005C2EC7" w:rsidRPr="00657503" w:rsidRDefault="004C0CCC" w:rsidP="004C0CCC">
            <w:pPr>
              <w:rPr>
                <w:rFonts w:ascii="Aptos" w:hAnsi="Aptos"/>
              </w:rPr>
            </w:pPr>
            <w:r w:rsidRPr="004C0CCC">
              <w:rPr>
                <w:rFonts w:ascii="Aptos" w:hAnsi="Aptos"/>
              </w:rPr>
              <w:t>Masihai PVT LTD</w:t>
            </w:r>
          </w:p>
        </w:tc>
      </w:tr>
      <w:tr w:rsidR="005C2EC7" w:rsidRPr="00657503" w14:paraId="62261216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3A8998B6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Internship Duration:</w:t>
            </w:r>
          </w:p>
        </w:tc>
        <w:tc>
          <w:tcPr>
            <w:tcW w:w="5954" w:type="dxa"/>
            <w:vAlign w:val="center"/>
          </w:tcPr>
          <w:p w14:paraId="4BB46225" w14:textId="5A5E869C" w:rsidR="005C2EC7" w:rsidRPr="00657503" w:rsidRDefault="004C0CC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 Months</w:t>
            </w:r>
          </w:p>
        </w:tc>
      </w:tr>
      <w:tr w:rsidR="005C2EC7" w:rsidRPr="00657503" w14:paraId="74861AE6" w14:textId="77777777" w:rsidTr="00657503">
        <w:trPr>
          <w:trHeight w:hRule="exact" w:val="340"/>
        </w:trPr>
        <w:tc>
          <w:tcPr>
            <w:tcW w:w="2518" w:type="dxa"/>
            <w:vAlign w:val="center"/>
          </w:tcPr>
          <w:p w14:paraId="6990BE5D" w14:textId="77777777" w:rsidR="005C2EC7" w:rsidRPr="003C2363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3C2363">
              <w:rPr>
                <w:rFonts w:ascii="Times New Roman" w:hAnsi="Times New Roman" w:cs="Times New Roman"/>
                <w:b/>
                <w:bCs/>
              </w:rPr>
              <w:t>Faculty Supervisor:</w:t>
            </w:r>
          </w:p>
        </w:tc>
        <w:tc>
          <w:tcPr>
            <w:tcW w:w="5954" w:type="dxa"/>
            <w:vAlign w:val="center"/>
          </w:tcPr>
          <w:p w14:paraId="4DC5C775" w14:textId="77777777" w:rsidR="004C0CCC" w:rsidRPr="004C0CCC" w:rsidRDefault="004C0CCC" w:rsidP="004C0CCC">
            <w:pPr>
              <w:rPr>
                <w:rFonts w:ascii="Aptos" w:hAnsi="Aptos"/>
                <w:lang w:val="en-PK"/>
              </w:rPr>
            </w:pPr>
            <w:r w:rsidRPr="004C0CCC">
              <w:rPr>
                <w:rFonts w:ascii="Aptos" w:hAnsi="Aptos"/>
                <w:lang w:val="en-PK"/>
              </w:rPr>
              <w:t>Mr. Waqas Ali</w:t>
            </w:r>
          </w:p>
          <w:p w14:paraId="70E3F6F5" w14:textId="77777777" w:rsidR="005C2EC7" w:rsidRPr="00657503" w:rsidRDefault="005C2EC7">
            <w:pPr>
              <w:rPr>
                <w:rFonts w:ascii="Aptos" w:hAnsi="Aptos"/>
              </w:rPr>
            </w:pPr>
          </w:p>
        </w:tc>
      </w:tr>
    </w:tbl>
    <w:p w14:paraId="6938A41F" w14:textId="77777777" w:rsidR="005C2EC7" w:rsidRPr="003C2363" w:rsidRDefault="00000000">
      <w:pPr>
        <w:pStyle w:val="Heading2"/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t>1. Personal Evaluation of Internship Experience</w:t>
      </w:r>
    </w:p>
    <w:p w14:paraId="7BC945BE" w14:textId="1BBF190A" w:rsidR="004C0CCC" w:rsidRPr="003C2363" w:rsidRDefault="00000000" w:rsidP="004C0CCC">
      <w:pPr>
        <w:spacing w:after="0"/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t>(Briefly describe your overall experience, challenges faced, skills gained, and lessons learned.)</w:t>
      </w:r>
    </w:p>
    <w:tbl>
      <w:tblPr>
        <w:tblStyle w:val="TableGrid"/>
        <w:tblW w:w="921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A11A64" w:rsidRPr="003C2363" w14:paraId="7F615568" w14:textId="77777777" w:rsidTr="004C0CCC">
        <w:trPr>
          <w:trHeight w:hRule="exact" w:val="678"/>
        </w:trPr>
        <w:tc>
          <w:tcPr>
            <w:tcW w:w="9216" w:type="dxa"/>
          </w:tcPr>
          <w:p w14:paraId="5C8898F8" w14:textId="6DBD2E7C" w:rsidR="00A11A64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My internship at </w:t>
            </w:r>
            <w:r w:rsidRPr="004C0CCC">
              <w:rPr>
                <w:rFonts w:ascii="Times New Roman" w:hAnsi="Times New Roman" w:cs="Times New Roman"/>
                <w:b/>
                <w:bCs/>
              </w:rPr>
              <w:t>Masihai Pvt. Ltd.</w:t>
            </w:r>
            <w:r w:rsidRPr="004C0CCC">
              <w:rPr>
                <w:rFonts w:ascii="Times New Roman" w:hAnsi="Times New Roman" w:cs="Times New Roman"/>
              </w:rPr>
              <w:t> was a valuable experience where I worked on Flutter, Dart,</w:t>
            </w:r>
          </w:p>
        </w:tc>
      </w:tr>
      <w:tr w:rsidR="004C0CCC" w:rsidRPr="003C2363" w14:paraId="7A41B180" w14:textId="77777777" w:rsidTr="004C0CCC">
        <w:trPr>
          <w:trHeight w:hRule="exact" w:val="678"/>
        </w:trPr>
        <w:tc>
          <w:tcPr>
            <w:tcW w:w="9216" w:type="dxa"/>
          </w:tcPr>
          <w:p w14:paraId="54166586" w14:textId="3C603ED5" w:rsidR="004C0CCC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Firebase, and App</w:t>
            </w:r>
            <w:r>
              <w:rPr>
                <w:rFonts w:ascii="Times New Roman" w:hAnsi="Times New Roman" w:cs="Times New Roman"/>
              </w:rPr>
              <w:t>-</w:t>
            </w:r>
            <w:r w:rsidRPr="004C0CCC">
              <w:rPr>
                <w:rFonts w:ascii="Times New Roman" w:hAnsi="Times New Roman" w:cs="Times New Roman"/>
              </w:rPr>
              <w:t>write. I faced challenges in backend integration but overcame them with practice</w:t>
            </w:r>
          </w:p>
        </w:tc>
      </w:tr>
      <w:tr w:rsidR="004C0CCC" w:rsidRPr="003C2363" w14:paraId="455E4335" w14:textId="77777777" w:rsidTr="004C0CCC">
        <w:trPr>
          <w:trHeight w:hRule="exact" w:val="678"/>
        </w:trPr>
        <w:tc>
          <w:tcPr>
            <w:tcW w:w="9216" w:type="dxa"/>
          </w:tcPr>
          <w:p w14:paraId="454363F3" w14:textId="02CCC5BE" w:rsidR="004C0CCC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and guidance. The role improved my coding, debugging, and database handling skills. Overall, it</w:t>
            </w:r>
          </w:p>
        </w:tc>
      </w:tr>
      <w:tr w:rsidR="004C0CCC" w:rsidRPr="003C2363" w14:paraId="158CC9A0" w14:textId="77777777" w:rsidTr="004C0CCC">
        <w:trPr>
          <w:trHeight w:hRule="exact" w:val="678"/>
        </w:trPr>
        <w:tc>
          <w:tcPr>
            <w:tcW w:w="9216" w:type="dxa"/>
          </w:tcPr>
          <w:p w14:paraId="4C45319A" w14:textId="1653A62A" w:rsidR="004C0CCC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boosted my confidence as a future full stack engineer.</w:t>
            </w:r>
          </w:p>
        </w:tc>
      </w:tr>
    </w:tbl>
    <w:p w14:paraId="1C5F8789" w14:textId="77777777" w:rsidR="005C2EC7" w:rsidRPr="003C2363" w:rsidRDefault="00000000">
      <w:pPr>
        <w:pStyle w:val="Heading2"/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t>2. Relevance to Academic and Career Goals</w:t>
      </w:r>
    </w:p>
    <w:p w14:paraId="17DF5070" w14:textId="77777777" w:rsidR="005C2EC7" w:rsidRPr="003C2363" w:rsidRDefault="00000000" w:rsidP="00A11A64">
      <w:pPr>
        <w:spacing w:after="0"/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t>(Explain how your internship connected to your coursework, strengthened your knowledge, and aligned with your career aspirations.)</w:t>
      </w:r>
    </w:p>
    <w:tbl>
      <w:tblPr>
        <w:tblStyle w:val="TableGrid"/>
        <w:tblW w:w="903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30"/>
      </w:tblGrid>
      <w:tr w:rsidR="00A11A64" w:rsidRPr="003C2363" w14:paraId="0B4821DF" w14:textId="77777777" w:rsidTr="004C0CCC">
        <w:trPr>
          <w:trHeight w:hRule="exact" w:val="717"/>
        </w:trPr>
        <w:tc>
          <w:tcPr>
            <w:tcW w:w="9030" w:type="dxa"/>
          </w:tcPr>
          <w:p w14:paraId="3F7BCBD9" w14:textId="06F0F66F" w:rsidR="00A11A64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This internship aligned well with my goal of becoming a </w:t>
            </w:r>
            <w:r w:rsidRPr="004C0CCC">
              <w:rPr>
                <w:rFonts w:ascii="Times New Roman" w:hAnsi="Times New Roman" w:cs="Times New Roman"/>
                <w:b/>
                <w:bCs/>
              </w:rPr>
              <w:t>Full Stack Software Engineer</w:t>
            </w:r>
            <w:r w:rsidRPr="004C0CCC">
              <w:rPr>
                <w:rFonts w:ascii="Times New Roman" w:hAnsi="Times New Roman" w:cs="Times New Roman"/>
              </w:rPr>
              <w:t>. It allowed</w:t>
            </w:r>
          </w:p>
        </w:tc>
      </w:tr>
      <w:tr w:rsidR="00A11A64" w:rsidRPr="003C2363" w14:paraId="0E16FECD" w14:textId="77777777" w:rsidTr="004C0CCC">
        <w:trPr>
          <w:trHeight w:hRule="exact" w:val="717"/>
        </w:trPr>
        <w:tc>
          <w:tcPr>
            <w:tcW w:w="9030" w:type="dxa"/>
          </w:tcPr>
          <w:p w14:paraId="694819E9" w14:textId="130C69EB" w:rsidR="00A11A64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me to apply concepts from OOP, Data Structures, Databases, and Software Engineering. I</w:t>
            </w:r>
          </w:p>
        </w:tc>
      </w:tr>
      <w:tr w:rsidR="00A11A64" w:rsidRPr="003C2363" w14:paraId="78D3D8C8" w14:textId="77777777" w:rsidTr="004C0CCC">
        <w:trPr>
          <w:trHeight w:hRule="exact" w:val="717"/>
        </w:trPr>
        <w:tc>
          <w:tcPr>
            <w:tcW w:w="9030" w:type="dxa"/>
          </w:tcPr>
          <w:p w14:paraId="2339BB51" w14:textId="74D73889" w:rsidR="00A11A64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strengthened my Flutter and backend integration skills, while also exploring scalable solutions</w:t>
            </w:r>
          </w:p>
        </w:tc>
      </w:tr>
      <w:tr w:rsidR="00A11A64" w:rsidRPr="003C2363" w14:paraId="44DFB6D8" w14:textId="77777777" w:rsidTr="004C0CCC">
        <w:trPr>
          <w:trHeight w:hRule="exact" w:val="717"/>
        </w:trPr>
        <w:tc>
          <w:tcPr>
            <w:tcW w:w="9030" w:type="dxa"/>
          </w:tcPr>
          <w:p w14:paraId="72305FFF" w14:textId="2A29C5B7" w:rsidR="00A11A64" w:rsidRPr="003C2363" w:rsidRDefault="004C0CCC" w:rsidP="004C0CCC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4C0CCC">
              <w:rPr>
                <w:rFonts w:ascii="Times New Roman" w:hAnsi="Times New Roman" w:cs="Times New Roman"/>
              </w:rPr>
              <w:t>through Firebase. The experience directly supports my long-term career aspirations.</w:t>
            </w:r>
          </w:p>
        </w:tc>
      </w:tr>
    </w:tbl>
    <w:p w14:paraId="24687879" w14:textId="77777777" w:rsidR="005C2EC7" w:rsidRPr="003C2363" w:rsidRDefault="00000000">
      <w:pPr>
        <w:pStyle w:val="Heading2"/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t>3. Suggestions for Improvement</w:t>
      </w:r>
    </w:p>
    <w:p w14:paraId="56E26E7B" w14:textId="77777777" w:rsidR="005C2EC7" w:rsidRPr="003C2363" w:rsidRDefault="00000000" w:rsidP="00A11A64">
      <w:pPr>
        <w:spacing w:after="0"/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t>(Provide constructive feedback for improving the internship experience for future students.)</w:t>
      </w:r>
    </w:p>
    <w:tbl>
      <w:tblPr>
        <w:tblStyle w:val="TableGrid"/>
        <w:tblW w:w="9095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95"/>
      </w:tblGrid>
      <w:tr w:rsidR="00A11A64" w:rsidRPr="003C2363" w14:paraId="24D6D1A7" w14:textId="77777777" w:rsidTr="004C0CCC">
        <w:trPr>
          <w:trHeight w:hRule="exact" w:val="623"/>
        </w:trPr>
        <w:tc>
          <w:tcPr>
            <w:tcW w:w="9095" w:type="dxa"/>
          </w:tcPr>
          <w:p w14:paraId="25C58046" w14:textId="1A56EA08" w:rsidR="00A11A64" w:rsidRPr="003C2363" w:rsidRDefault="00761866" w:rsidP="00761866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761866">
              <w:rPr>
                <w:rFonts w:ascii="Times New Roman" w:hAnsi="Times New Roman" w:cs="Times New Roman"/>
              </w:rPr>
              <w:lastRenderedPageBreak/>
              <w:t>The internship was rewarding, but improvements can be made. A structured onboarding process</w:t>
            </w:r>
          </w:p>
        </w:tc>
      </w:tr>
      <w:tr w:rsidR="00A11A64" w:rsidRPr="003C2363" w14:paraId="064B7D41" w14:textId="77777777" w:rsidTr="004C0CCC">
        <w:trPr>
          <w:trHeight w:hRule="exact" w:val="623"/>
        </w:trPr>
        <w:tc>
          <w:tcPr>
            <w:tcW w:w="9095" w:type="dxa"/>
          </w:tcPr>
          <w:p w14:paraId="6035AD70" w14:textId="3F926E4A" w:rsidR="00A11A64" w:rsidRPr="003C2363" w:rsidRDefault="00761866" w:rsidP="00761866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761866">
              <w:rPr>
                <w:rFonts w:ascii="Times New Roman" w:hAnsi="Times New Roman" w:cs="Times New Roman"/>
              </w:rPr>
              <w:t>would help interns adapt faster. Regular mentorship sessions could provide clearer feedback and</w:t>
            </w:r>
          </w:p>
        </w:tc>
      </w:tr>
      <w:tr w:rsidR="00A11A64" w:rsidRPr="003C2363" w14:paraId="3657B85B" w14:textId="77777777" w:rsidTr="004C0CCC">
        <w:trPr>
          <w:trHeight w:hRule="exact" w:val="623"/>
        </w:trPr>
        <w:tc>
          <w:tcPr>
            <w:tcW w:w="9095" w:type="dxa"/>
          </w:tcPr>
          <w:p w14:paraId="1910D8BE" w14:textId="1E9E2F36" w:rsidR="00A11A64" w:rsidRPr="003C2363" w:rsidRDefault="00761866" w:rsidP="00761866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761866">
              <w:rPr>
                <w:rFonts w:ascii="Times New Roman" w:hAnsi="Times New Roman" w:cs="Times New Roman"/>
              </w:rPr>
              <w:t>guidance. More exposure to cross-team collaboration would also enhance learning about the full</w:t>
            </w:r>
          </w:p>
        </w:tc>
      </w:tr>
      <w:tr w:rsidR="00A11A64" w:rsidRPr="003C2363" w14:paraId="177AD267" w14:textId="77777777" w:rsidTr="004C0CCC">
        <w:trPr>
          <w:trHeight w:hRule="exact" w:val="623"/>
        </w:trPr>
        <w:tc>
          <w:tcPr>
            <w:tcW w:w="9095" w:type="dxa"/>
          </w:tcPr>
          <w:p w14:paraId="5E4851E6" w14:textId="5ED11BDA" w:rsidR="00A11A64" w:rsidRPr="003C2363" w:rsidRDefault="00761866" w:rsidP="00761866">
            <w:pPr>
              <w:pStyle w:val="BodyText"/>
              <w:spacing w:before="204" w:line="480" w:lineRule="auto"/>
              <w:ind w:right="4"/>
              <w:rPr>
                <w:rFonts w:ascii="Times New Roman" w:hAnsi="Times New Roman" w:cs="Times New Roman"/>
              </w:rPr>
            </w:pPr>
            <w:r w:rsidRPr="00761866">
              <w:rPr>
                <w:rFonts w:ascii="Times New Roman" w:hAnsi="Times New Roman" w:cs="Times New Roman"/>
              </w:rPr>
              <w:t>development cycle.</w:t>
            </w:r>
          </w:p>
        </w:tc>
      </w:tr>
    </w:tbl>
    <w:p w14:paraId="0F0501C1" w14:textId="264884C1" w:rsidR="00A11A64" w:rsidRPr="003C2363" w:rsidRDefault="00A11A64">
      <w:pPr>
        <w:rPr>
          <w:rFonts w:ascii="Times New Roman" w:hAnsi="Times New Roman" w:cs="Times New Roman"/>
        </w:rPr>
      </w:pPr>
    </w:p>
    <w:p w14:paraId="4C177535" w14:textId="77777777" w:rsidR="00A11A64" w:rsidRPr="003C2363" w:rsidRDefault="00A11A64">
      <w:pPr>
        <w:rPr>
          <w:rFonts w:ascii="Times New Roman" w:hAnsi="Times New Roman" w:cs="Times New Roman"/>
        </w:rPr>
      </w:pPr>
    </w:p>
    <w:p w14:paraId="11123680" w14:textId="591F21E9" w:rsidR="005C2EC7" w:rsidRPr="003C2363" w:rsidRDefault="00000000">
      <w:pPr>
        <w:rPr>
          <w:rFonts w:ascii="Times New Roman" w:hAnsi="Times New Roman" w:cs="Times New Roman"/>
        </w:rPr>
      </w:pPr>
      <w:r w:rsidRPr="003C2363">
        <w:rPr>
          <w:rFonts w:ascii="Times New Roman" w:hAnsi="Times New Roman" w:cs="Times New Roman"/>
        </w:rPr>
        <w:br/>
        <w:t xml:space="preserve">Student Signature: _____________________      </w:t>
      </w:r>
      <w:r w:rsidR="00657503" w:rsidRPr="003C2363">
        <w:rPr>
          <w:rFonts w:ascii="Times New Roman" w:hAnsi="Times New Roman" w:cs="Times New Roman"/>
        </w:rPr>
        <w:tab/>
      </w:r>
      <w:r w:rsidR="00657503" w:rsidRPr="003C2363">
        <w:rPr>
          <w:rFonts w:ascii="Times New Roman" w:hAnsi="Times New Roman" w:cs="Times New Roman"/>
        </w:rPr>
        <w:tab/>
      </w:r>
      <w:r w:rsidRPr="003C2363">
        <w:rPr>
          <w:rFonts w:ascii="Times New Roman" w:hAnsi="Times New Roman" w:cs="Times New Roman"/>
        </w:rPr>
        <w:t>Date: _______________</w:t>
      </w:r>
    </w:p>
    <w:sectPr w:rsidR="005C2EC7" w:rsidRPr="003C2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213169">
    <w:abstractNumId w:val="8"/>
  </w:num>
  <w:num w:numId="2" w16cid:durableId="1592423995">
    <w:abstractNumId w:val="6"/>
  </w:num>
  <w:num w:numId="3" w16cid:durableId="275062397">
    <w:abstractNumId w:val="5"/>
  </w:num>
  <w:num w:numId="4" w16cid:durableId="824473293">
    <w:abstractNumId w:val="4"/>
  </w:num>
  <w:num w:numId="5" w16cid:durableId="545876714">
    <w:abstractNumId w:val="7"/>
  </w:num>
  <w:num w:numId="6" w16cid:durableId="702366112">
    <w:abstractNumId w:val="3"/>
  </w:num>
  <w:num w:numId="7" w16cid:durableId="618419186">
    <w:abstractNumId w:val="2"/>
  </w:num>
  <w:num w:numId="8" w16cid:durableId="1130903426">
    <w:abstractNumId w:val="1"/>
  </w:num>
  <w:num w:numId="9" w16cid:durableId="44369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8E"/>
    <w:rsid w:val="00034616"/>
    <w:rsid w:val="0006063C"/>
    <w:rsid w:val="0015074B"/>
    <w:rsid w:val="001A3BC9"/>
    <w:rsid w:val="0029639D"/>
    <w:rsid w:val="00326F90"/>
    <w:rsid w:val="003C2363"/>
    <w:rsid w:val="004C0CCC"/>
    <w:rsid w:val="005C2EC7"/>
    <w:rsid w:val="00657503"/>
    <w:rsid w:val="00761866"/>
    <w:rsid w:val="00A11A64"/>
    <w:rsid w:val="00AA1D8D"/>
    <w:rsid w:val="00B47730"/>
    <w:rsid w:val="00C153F5"/>
    <w:rsid w:val="00CB0664"/>
    <w:rsid w:val="00E41F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78141"/>
  <w14:defaultImageDpi w14:val="300"/>
  <w15:docId w15:val="{A703F951-BD5B-47B5-9B0B-6D4F51CC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4C0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(FA23-BSE-030) FAIZA MUNIR</cp:lastModifiedBy>
  <cp:revision>2</cp:revision>
  <dcterms:created xsi:type="dcterms:W3CDTF">2025-09-07T16:38:00Z</dcterms:created>
  <dcterms:modified xsi:type="dcterms:W3CDTF">2025-09-07T16:38:00Z</dcterms:modified>
  <cp:category/>
</cp:coreProperties>
</file>